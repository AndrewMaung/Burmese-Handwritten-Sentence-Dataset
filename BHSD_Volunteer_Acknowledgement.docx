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29D86" w14:textId="755DF95E" w:rsidR="003421FD" w:rsidRDefault="00F33514">
      <w:pPr>
        <w:spacing w:after="40" w:line="204" w:lineRule="auto"/>
        <w:rPr>
          <w:rFonts w:hint="eastAsia"/>
        </w:rPr>
      </w:pPr>
      <w:r>
        <w:rPr>
          <w:noProof/>
        </w:rPr>
        <w:drawing>
          <wp:inline distT="0" distB="0" distL="0" distR="0" wp14:anchorId="1DF4BBAA" wp14:editId="50D03974">
            <wp:extent cx="347472" cy="347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rrX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21D">
        <w:rPr>
          <w:rFonts w:ascii="Arial" w:hAnsi="Arial"/>
          <w:b/>
          <w:color w:val="5C161F"/>
          <w:sz w:val="15"/>
        </w:rPr>
        <w:t xml:space="preserve"> </w:t>
      </w:r>
      <w:r>
        <w:rPr>
          <w:rFonts w:ascii="Arial" w:hAnsi="Arial"/>
          <w:b/>
          <w:color w:val="5C161F"/>
          <w:sz w:val="15"/>
        </w:rPr>
        <w:t>DATARRX</w:t>
      </w:r>
      <w:r>
        <w:rPr>
          <w:rFonts w:ascii="Arial" w:hAnsi="Arial"/>
          <w:b/>
          <w:color w:val="5C161F"/>
          <w:sz w:val="15"/>
        </w:rPr>
        <w:br/>
      </w:r>
    </w:p>
    <w:p w14:paraId="2641D4E7" w14:textId="77777777" w:rsidR="003421FD" w:rsidRDefault="00F33514">
      <w:pPr>
        <w:spacing w:after="40"/>
        <w:jc w:val="center"/>
        <w:rPr>
          <w:rFonts w:hint="eastAsia"/>
        </w:rPr>
      </w:pPr>
      <w:r>
        <w:rPr>
          <w:b/>
          <w:caps/>
          <w:color w:val="21777E"/>
          <w:sz w:val="20"/>
        </w:rPr>
        <w:t>WITH GRATITUDE</w:t>
      </w:r>
    </w:p>
    <w:p w14:paraId="469176BD" w14:textId="77777777" w:rsidR="003421FD" w:rsidRDefault="00F33514">
      <w:pPr>
        <w:spacing w:after="60"/>
        <w:jc w:val="center"/>
        <w:rPr>
          <w:rFonts w:hint="eastAsia"/>
        </w:rPr>
      </w:pPr>
      <w:r>
        <w:rPr>
          <w:b/>
          <w:color w:val="1C374E"/>
          <w:sz w:val="50"/>
        </w:rPr>
        <w:t>Thank You to Our Volunteers</w:t>
      </w:r>
    </w:p>
    <w:p w14:paraId="5584FBD0" w14:textId="77777777" w:rsidR="003421FD" w:rsidRDefault="00F33514">
      <w:pPr>
        <w:spacing w:after="240"/>
        <w:jc w:val="center"/>
        <w:rPr>
          <w:rFonts w:hint="eastAsia"/>
        </w:rPr>
      </w:pPr>
      <w:r>
        <w:rPr>
          <w:color w:val="5C6670"/>
          <w:sz w:val="26"/>
        </w:rPr>
        <w:t>Burmese Handwritten Sentence Dataset</w:t>
      </w:r>
    </w:p>
    <w:p w14:paraId="69BD3B84" w14:textId="77777777" w:rsidR="003421FD" w:rsidRDefault="00F33514">
      <w:pPr>
        <w:spacing w:after="280"/>
        <w:ind w:left="547" w:right="547"/>
        <w:jc w:val="center"/>
        <w:rPr>
          <w:rFonts w:hint="eastAsia"/>
        </w:rPr>
      </w:pPr>
      <w:r>
        <w:rPr>
          <w:color w:val="2D3237"/>
        </w:rPr>
        <w:t xml:space="preserve">This dataset was made possible by volunteers who generously contributed their </w:t>
      </w:r>
      <w:r>
        <w:rPr>
          <w:color w:val="2D3237"/>
        </w:rPr>
        <w:t>handwriting, time, and care. Your support is helping create an open resource for Burmese handwritten-text recognition and low-resource language technology. We sincerely appreciate every contribution.</w:t>
      </w:r>
    </w:p>
    <w:p w14:paraId="1BA138CE" w14:textId="77777777" w:rsidR="003421FD" w:rsidRDefault="00F33514">
      <w:pPr>
        <w:spacing w:after="120"/>
        <w:jc w:val="center"/>
        <w:rPr>
          <w:rFonts w:hint="eastAsia"/>
        </w:rPr>
      </w:pPr>
      <w:r>
        <w:rPr>
          <w:b/>
          <w:caps/>
          <w:color w:val="21777E"/>
          <w:sz w:val="22"/>
        </w:rPr>
        <w:t>HANDWRITING CONTRIBUTORS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3421FD" w14:paraId="56F5F09F" w14:textId="77777777">
        <w:tc>
          <w:tcPr>
            <w:tcW w:w="3168" w:type="dxa"/>
            <w:vAlign w:val="center"/>
          </w:tcPr>
          <w:p w14:paraId="130D085C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Thoon Thingyan Oo</w:t>
            </w:r>
          </w:p>
        </w:tc>
        <w:tc>
          <w:tcPr>
            <w:tcW w:w="3168" w:type="dxa"/>
            <w:vAlign w:val="center"/>
          </w:tcPr>
          <w:p w14:paraId="76067CDF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 xml:space="preserve">Htet Hnin Ko </w:t>
            </w:r>
            <w:r>
              <w:rPr>
                <w:color w:val="232A30"/>
                <w:sz w:val="19"/>
              </w:rPr>
              <w:t>Ko</w:t>
            </w:r>
          </w:p>
        </w:tc>
        <w:tc>
          <w:tcPr>
            <w:tcW w:w="3168" w:type="dxa"/>
            <w:vAlign w:val="center"/>
          </w:tcPr>
          <w:p w14:paraId="71F173D7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Minerva</w:t>
            </w:r>
          </w:p>
        </w:tc>
      </w:tr>
      <w:tr w:rsidR="003421FD" w14:paraId="0269F314" w14:textId="77777777">
        <w:tc>
          <w:tcPr>
            <w:tcW w:w="3168" w:type="dxa"/>
            <w:vAlign w:val="center"/>
          </w:tcPr>
          <w:p w14:paraId="341CE4C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Aw Tha Da</w:t>
            </w:r>
          </w:p>
        </w:tc>
        <w:tc>
          <w:tcPr>
            <w:tcW w:w="3168" w:type="dxa"/>
            <w:vAlign w:val="center"/>
          </w:tcPr>
          <w:p w14:paraId="5382223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Anais</w:t>
            </w:r>
          </w:p>
        </w:tc>
        <w:tc>
          <w:tcPr>
            <w:tcW w:w="3168" w:type="dxa"/>
            <w:vAlign w:val="center"/>
          </w:tcPr>
          <w:p w14:paraId="4266F24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Erlith(Myo)</w:t>
            </w:r>
          </w:p>
        </w:tc>
      </w:tr>
      <w:tr w:rsidR="003421FD" w14:paraId="290431F5" w14:textId="77777777">
        <w:tc>
          <w:tcPr>
            <w:tcW w:w="3168" w:type="dxa"/>
            <w:vAlign w:val="center"/>
          </w:tcPr>
          <w:p w14:paraId="359EF2D9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Shwe Yamin Khine</w:t>
            </w:r>
          </w:p>
        </w:tc>
        <w:tc>
          <w:tcPr>
            <w:tcW w:w="3168" w:type="dxa"/>
            <w:vAlign w:val="center"/>
          </w:tcPr>
          <w:p w14:paraId="2DD74B99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Aoi</w:t>
            </w:r>
          </w:p>
        </w:tc>
        <w:tc>
          <w:tcPr>
            <w:tcW w:w="3168" w:type="dxa"/>
            <w:vAlign w:val="center"/>
          </w:tcPr>
          <w:p w14:paraId="377BF21E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Su Pyae Pyae Zaw</w:t>
            </w:r>
          </w:p>
        </w:tc>
      </w:tr>
      <w:tr w:rsidR="003421FD" w14:paraId="750C6357" w14:textId="77777777">
        <w:tc>
          <w:tcPr>
            <w:tcW w:w="3168" w:type="dxa"/>
            <w:vAlign w:val="center"/>
          </w:tcPr>
          <w:p w14:paraId="20FD3B4E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Zara</w:t>
            </w:r>
          </w:p>
        </w:tc>
        <w:tc>
          <w:tcPr>
            <w:tcW w:w="3168" w:type="dxa"/>
            <w:vAlign w:val="center"/>
          </w:tcPr>
          <w:p w14:paraId="2DD8D4C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Lovie</w:t>
            </w:r>
          </w:p>
        </w:tc>
        <w:tc>
          <w:tcPr>
            <w:tcW w:w="3168" w:type="dxa"/>
            <w:vAlign w:val="center"/>
          </w:tcPr>
          <w:p w14:paraId="726703DE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Kaung Si Thu</w:t>
            </w:r>
          </w:p>
        </w:tc>
      </w:tr>
      <w:tr w:rsidR="003421FD" w14:paraId="0909BC8B" w14:textId="77777777">
        <w:tc>
          <w:tcPr>
            <w:tcW w:w="3168" w:type="dxa"/>
            <w:vAlign w:val="center"/>
          </w:tcPr>
          <w:p w14:paraId="774BFF02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Hsu Yati Pyae</w:t>
            </w:r>
          </w:p>
        </w:tc>
        <w:tc>
          <w:tcPr>
            <w:tcW w:w="3168" w:type="dxa"/>
            <w:vAlign w:val="center"/>
          </w:tcPr>
          <w:p w14:paraId="3982DA0D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Kyi Lin Myat Noe</w:t>
            </w:r>
          </w:p>
        </w:tc>
        <w:tc>
          <w:tcPr>
            <w:tcW w:w="3168" w:type="dxa"/>
            <w:vAlign w:val="center"/>
          </w:tcPr>
          <w:p w14:paraId="6BF3F4F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Nang Sweet Yee Ko</w:t>
            </w:r>
          </w:p>
        </w:tc>
      </w:tr>
      <w:tr w:rsidR="003421FD" w14:paraId="66878CC5" w14:textId="77777777">
        <w:tc>
          <w:tcPr>
            <w:tcW w:w="3168" w:type="dxa"/>
            <w:vAlign w:val="center"/>
          </w:tcPr>
          <w:p w14:paraId="5592CA15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Teresa</w:t>
            </w:r>
          </w:p>
        </w:tc>
        <w:tc>
          <w:tcPr>
            <w:tcW w:w="3168" w:type="dxa"/>
            <w:vAlign w:val="center"/>
          </w:tcPr>
          <w:p w14:paraId="7B5F5A32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Shoon Shoon</w:t>
            </w:r>
          </w:p>
        </w:tc>
        <w:tc>
          <w:tcPr>
            <w:tcW w:w="3168" w:type="dxa"/>
            <w:vAlign w:val="center"/>
          </w:tcPr>
          <w:p w14:paraId="141436D0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Aye Kabyar</w:t>
            </w:r>
          </w:p>
        </w:tc>
      </w:tr>
      <w:tr w:rsidR="003421FD" w14:paraId="5E73F538" w14:textId="77777777">
        <w:tc>
          <w:tcPr>
            <w:tcW w:w="3168" w:type="dxa"/>
            <w:vAlign w:val="center"/>
          </w:tcPr>
          <w:p w14:paraId="79305F25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Jasper</w:t>
            </w:r>
          </w:p>
        </w:tc>
        <w:tc>
          <w:tcPr>
            <w:tcW w:w="3168" w:type="dxa"/>
            <w:vAlign w:val="center"/>
          </w:tcPr>
          <w:p w14:paraId="4FBEF8C4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Zyan</w:t>
            </w:r>
          </w:p>
        </w:tc>
        <w:tc>
          <w:tcPr>
            <w:tcW w:w="3168" w:type="dxa"/>
            <w:vAlign w:val="center"/>
          </w:tcPr>
          <w:p w14:paraId="6C5A477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Bunny</w:t>
            </w:r>
          </w:p>
        </w:tc>
      </w:tr>
      <w:tr w:rsidR="003421FD" w14:paraId="346E3C92" w14:textId="77777777">
        <w:tc>
          <w:tcPr>
            <w:tcW w:w="3168" w:type="dxa"/>
            <w:vAlign w:val="center"/>
          </w:tcPr>
          <w:p w14:paraId="21935BA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Aye Thin Zar Kyaw</w:t>
            </w:r>
          </w:p>
        </w:tc>
        <w:tc>
          <w:tcPr>
            <w:tcW w:w="3168" w:type="dxa"/>
            <w:vAlign w:val="center"/>
          </w:tcPr>
          <w:p w14:paraId="2D300E9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Elizabeth</w:t>
            </w:r>
          </w:p>
        </w:tc>
        <w:tc>
          <w:tcPr>
            <w:tcW w:w="3168" w:type="dxa"/>
            <w:vAlign w:val="center"/>
          </w:tcPr>
          <w:p w14:paraId="27AD0A3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Kaung Kyaw Swar</w:t>
            </w:r>
          </w:p>
        </w:tc>
      </w:tr>
      <w:tr w:rsidR="003421FD" w14:paraId="15488C1E" w14:textId="77777777">
        <w:tc>
          <w:tcPr>
            <w:tcW w:w="3168" w:type="dxa"/>
            <w:vAlign w:val="center"/>
          </w:tcPr>
          <w:p w14:paraId="04167D4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Ireallyneedmycookies</w:t>
            </w:r>
          </w:p>
        </w:tc>
        <w:tc>
          <w:tcPr>
            <w:tcW w:w="3168" w:type="dxa"/>
            <w:vAlign w:val="center"/>
          </w:tcPr>
          <w:p w14:paraId="6DD147F6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May No No Aung</w:t>
            </w:r>
          </w:p>
        </w:tc>
        <w:tc>
          <w:tcPr>
            <w:tcW w:w="3168" w:type="dxa"/>
            <w:vAlign w:val="center"/>
          </w:tcPr>
          <w:p w14:paraId="10C29E8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Anonymous Volunteer</w:t>
            </w:r>
          </w:p>
        </w:tc>
      </w:tr>
      <w:tr w:rsidR="003421FD" w14:paraId="1BB30E14" w14:textId="77777777">
        <w:tc>
          <w:tcPr>
            <w:tcW w:w="3168" w:type="dxa"/>
            <w:vAlign w:val="center"/>
          </w:tcPr>
          <w:p w14:paraId="1B34240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Su Su Nay Aye</w:t>
            </w:r>
          </w:p>
        </w:tc>
        <w:tc>
          <w:tcPr>
            <w:tcW w:w="3168" w:type="dxa"/>
            <w:vAlign w:val="center"/>
          </w:tcPr>
          <w:p w14:paraId="3A57052C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Jack</w:t>
            </w:r>
          </w:p>
        </w:tc>
        <w:tc>
          <w:tcPr>
            <w:tcW w:w="3168" w:type="dxa"/>
            <w:vAlign w:val="center"/>
          </w:tcPr>
          <w:p w14:paraId="376E40A7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tzinyx</w:t>
            </w:r>
          </w:p>
        </w:tc>
      </w:tr>
      <w:tr w:rsidR="003421FD" w14:paraId="7257320E" w14:textId="77777777">
        <w:tc>
          <w:tcPr>
            <w:tcW w:w="3168" w:type="dxa"/>
            <w:vAlign w:val="center"/>
          </w:tcPr>
          <w:p w14:paraId="3F2FCCB7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Zayar Htoo</w:t>
            </w:r>
          </w:p>
        </w:tc>
        <w:tc>
          <w:tcPr>
            <w:tcW w:w="3168" w:type="dxa"/>
            <w:vAlign w:val="center"/>
          </w:tcPr>
          <w:p w14:paraId="27CD4BD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Nyo Chaw San</w:t>
            </w:r>
          </w:p>
        </w:tc>
        <w:tc>
          <w:tcPr>
            <w:tcW w:w="3168" w:type="dxa"/>
            <w:vAlign w:val="center"/>
          </w:tcPr>
          <w:p w14:paraId="09E35C4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BYARR</w:t>
            </w:r>
          </w:p>
        </w:tc>
      </w:tr>
      <w:tr w:rsidR="003421FD" w14:paraId="1F0D13EB" w14:textId="77777777">
        <w:tc>
          <w:tcPr>
            <w:tcW w:w="3168" w:type="dxa"/>
            <w:vAlign w:val="center"/>
          </w:tcPr>
          <w:p w14:paraId="16283A60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Myint Myat Thu</w:t>
            </w:r>
          </w:p>
        </w:tc>
        <w:tc>
          <w:tcPr>
            <w:tcW w:w="3168" w:type="dxa"/>
            <w:vAlign w:val="center"/>
          </w:tcPr>
          <w:p w14:paraId="20542EF2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Tein Hlwar Kin</w:t>
            </w:r>
          </w:p>
        </w:tc>
        <w:tc>
          <w:tcPr>
            <w:tcW w:w="3168" w:type="dxa"/>
            <w:vAlign w:val="center"/>
          </w:tcPr>
          <w:p w14:paraId="5899CAFC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Htar Wara Tun</w:t>
            </w:r>
          </w:p>
        </w:tc>
      </w:tr>
      <w:tr w:rsidR="003421FD" w14:paraId="32B826A1" w14:textId="77777777">
        <w:tc>
          <w:tcPr>
            <w:tcW w:w="3168" w:type="dxa"/>
            <w:vAlign w:val="center"/>
          </w:tcPr>
          <w:p w14:paraId="53C1E73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Morphii</w:t>
            </w:r>
          </w:p>
        </w:tc>
        <w:tc>
          <w:tcPr>
            <w:tcW w:w="3168" w:type="dxa"/>
            <w:vAlign w:val="center"/>
          </w:tcPr>
          <w:p w14:paraId="50CF7EA5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Aurorain</w:t>
            </w:r>
          </w:p>
        </w:tc>
        <w:tc>
          <w:tcPr>
            <w:tcW w:w="3168" w:type="dxa"/>
            <w:vAlign w:val="center"/>
          </w:tcPr>
          <w:p w14:paraId="433A6818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May Myat Noe Win</w:t>
            </w:r>
          </w:p>
        </w:tc>
      </w:tr>
      <w:tr w:rsidR="003421FD" w14:paraId="468BDE4A" w14:textId="77777777">
        <w:tc>
          <w:tcPr>
            <w:tcW w:w="3168" w:type="dxa"/>
            <w:vAlign w:val="center"/>
          </w:tcPr>
          <w:p w14:paraId="5DAEB405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Hsu Thiri Maung</w:t>
            </w:r>
          </w:p>
        </w:tc>
        <w:tc>
          <w:tcPr>
            <w:tcW w:w="3168" w:type="dxa"/>
            <w:vAlign w:val="center"/>
          </w:tcPr>
          <w:p w14:paraId="123D133D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Kyi Sin Thant</w:t>
            </w:r>
          </w:p>
        </w:tc>
        <w:tc>
          <w:tcPr>
            <w:tcW w:w="3168" w:type="dxa"/>
            <w:vAlign w:val="center"/>
          </w:tcPr>
          <w:p w14:paraId="4C17C275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rFonts w:ascii="Noto Sans Myanmar" w:eastAsia="Noto Sans Myanmar" w:hAnsi="Noto Sans Myanmar"/>
                <w:color w:val="232A30"/>
                <w:sz w:val="19"/>
              </w:rPr>
              <w:t>နွေ</w:t>
            </w:r>
          </w:p>
        </w:tc>
      </w:tr>
      <w:tr w:rsidR="003421FD" w14:paraId="21835A02" w14:textId="77777777">
        <w:tc>
          <w:tcPr>
            <w:tcW w:w="3168" w:type="dxa"/>
            <w:vAlign w:val="center"/>
          </w:tcPr>
          <w:p w14:paraId="7EDBAA46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Su Myat San</w:t>
            </w:r>
          </w:p>
        </w:tc>
        <w:tc>
          <w:tcPr>
            <w:tcW w:w="3168" w:type="dxa"/>
            <w:vAlign w:val="center"/>
          </w:tcPr>
          <w:p w14:paraId="4C204720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 xml:space="preserve">May Myat </w:t>
            </w:r>
            <w:r>
              <w:rPr>
                <w:color w:val="232A30"/>
                <w:sz w:val="19"/>
              </w:rPr>
              <w:t>Thwe</w:t>
            </w:r>
          </w:p>
        </w:tc>
        <w:tc>
          <w:tcPr>
            <w:tcW w:w="3168" w:type="dxa"/>
            <w:vAlign w:val="center"/>
          </w:tcPr>
          <w:p w14:paraId="0D556EA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Yin Min Myat</w:t>
            </w:r>
          </w:p>
        </w:tc>
      </w:tr>
      <w:tr w:rsidR="003421FD" w14:paraId="5258316B" w14:textId="77777777">
        <w:tc>
          <w:tcPr>
            <w:tcW w:w="3168" w:type="dxa"/>
            <w:vAlign w:val="center"/>
          </w:tcPr>
          <w:p w14:paraId="4720C7EE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H. L. Cae</w:t>
            </w:r>
          </w:p>
        </w:tc>
        <w:tc>
          <w:tcPr>
            <w:tcW w:w="3168" w:type="dxa"/>
            <w:vAlign w:val="center"/>
          </w:tcPr>
          <w:p w14:paraId="4FA2E10F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Shoon Hlae Nay Chi</w:t>
            </w:r>
          </w:p>
        </w:tc>
        <w:tc>
          <w:tcPr>
            <w:tcW w:w="3168" w:type="dxa"/>
            <w:vAlign w:val="center"/>
          </w:tcPr>
          <w:p w14:paraId="36A0CFFF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Su Myat Thandar</w:t>
            </w:r>
          </w:p>
        </w:tc>
      </w:tr>
      <w:tr w:rsidR="003421FD" w14:paraId="3C5EBB5F" w14:textId="77777777">
        <w:tc>
          <w:tcPr>
            <w:tcW w:w="3168" w:type="dxa"/>
            <w:vAlign w:val="center"/>
          </w:tcPr>
          <w:p w14:paraId="1C6CB02A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Moe Pyae</w:t>
            </w:r>
          </w:p>
        </w:tc>
        <w:tc>
          <w:tcPr>
            <w:tcW w:w="3168" w:type="dxa"/>
            <w:vAlign w:val="center"/>
          </w:tcPr>
          <w:p w14:paraId="10AEEA04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Peti</w:t>
            </w:r>
          </w:p>
        </w:tc>
        <w:tc>
          <w:tcPr>
            <w:tcW w:w="3168" w:type="dxa"/>
            <w:vAlign w:val="center"/>
          </w:tcPr>
          <w:p w14:paraId="21545C1E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Kham Su Nwe</w:t>
            </w:r>
          </w:p>
        </w:tc>
      </w:tr>
      <w:tr w:rsidR="003421FD" w14:paraId="7C71CEDF" w14:textId="77777777">
        <w:tc>
          <w:tcPr>
            <w:tcW w:w="3168" w:type="dxa"/>
            <w:vAlign w:val="center"/>
          </w:tcPr>
          <w:p w14:paraId="19470880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Kaung Khant Kyaw</w:t>
            </w:r>
          </w:p>
        </w:tc>
        <w:tc>
          <w:tcPr>
            <w:tcW w:w="3168" w:type="dxa"/>
            <w:vAlign w:val="center"/>
          </w:tcPr>
          <w:p w14:paraId="551DD9EF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V-So (SaungLin)</w:t>
            </w:r>
          </w:p>
        </w:tc>
        <w:tc>
          <w:tcPr>
            <w:tcW w:w="3168" w:type="dxa"/>
            <w:vAlign w:val="center"/>
          </w:tcPr>
          <w:p w14:paraId="753E91F1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Tam Aung Sein</w:t>
            </w:r>
          </w:p>
        </w:tc>
      </w:tr>
      <w:tr w:rsidR="003421FD" w14:paraId="33DBCCDB" w14:textId="77777777">
        <w:tc>
          <w:tcPr>
            <w:tcW w:w="3168" w:type="dxa"/>
            <w:vAlign w:val="center"/>
          </w:tcPr>
          <w:p w14:paraId="351A38D3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Khant Zwe Lay</w:t>
            </w:r>
          </w:p>
        </w:tc>
        <w:tc>
          <w:tcPr>
            <w:tcW w:w="3168" w:type="dxa"/>
            <w:vAlign w:val="center"/>
          </w:tcPr>
          <w:p w14:paraId="4A02BB36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Yvonne</w:t>
            </w:r>
          </w:p>
        </w:tc>
        <w:tc>
          <w:tcPr>
            <w:tcW w:w="3168" w:type="dxa"/>
            <w:vAlign w:val="center"/>
          </w:tcPr>
          <w:p w14:paraId="65D4E82C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Hnin Ei Shune</w:t>
            </w:r>
          </w:p>
        </w:tc>
      </w:tr>
      <w:tr w:rsidR="003421FD" w14:paraId="5DF098D5" w14:textId="77777777">
        <w:tc>
          <w:tcPr>
            <w:tcW w:w="3168" w:type="dxa"/>
            <w:vAlign w:val="center"/>
          </w:tcPr>
          <w:p w14:paraId="124EC47B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rFonts w:ascii="Noto Sans Myanmar" w:eastAsia="Noto Sans Myanmar" w:hAnsi="Noto Sans Myanmar"/>
                <w:color w:val="232A30"/>
                <w:sz w:val="19"/>
              </w:rPr>
              <w:t>ဖဝစ်ထုပ်</w:t>
            </w:r>
          </w:p>
        </w:tc>
        <w:tc>
          <w:tcPr>
            <w:tcW w:w="3168" w:type="dxa"/>
            <w:vAlign w:val="center"/>
          </w:tcPr>
          <w:p w14:paraId="72D44AC4" w14:textId="77777777" w:rsidR="003421FD" w:rsidRDefault="00F33514">
            <w:pPr>
              <w:spacing w:after="30" w:line="240" w:lineRule="auto"/>
              <w:rPr>
                <w:rFonts w:hint="eastAsia"/>
              </w:rPr>
            </w:pPr>
            <w:r>
              <w:rPr>
                <w:color w:val="232A30"/>
                <w:sz w:val="19"/>
              </w:rPr>
              <w:t>Aung Khant Maw</w:t>
            </w:r>
          </w:p>
        </w:tc>
        <w:tc>
          <w:tcPr>
            <w:tcW w:w="3168" w:type="dxa"/>
            <w:vAlign w:val="center"/>
          </w:tcPr>
          <w:p w14:paraId="55454839" w14:textId="77777777" w:rsidR="003421FD" w:rsidRDefault="00F33514">
            <w:pPr>
              <w:rPr>
                <w:rFonts w:hint="eastAsia"/>
              </w:rPr>
            </w:pPr>
            <w:r>
              <w:t>Hnin Yu Htwe</w:t>
            </w:r>
          </w:p>
        </w:tc>
      </w:tr>
    </w:tbl>
    <w:p w14:paraId="72241352" w14:textId="77777777" w:rsidR="003421FD" w:rsidRDefault="00F33514">
      <w:pPr>
        <w:spacing w:before="160" w:after="140"/>
        <w:jc w:val="right"/>
        <w:rPr>
          <w:rFonts w:hint="eastAsia"/>
        </w:rPr>
      </w:pPr>
      <w:r>
        <w:rPr>
          <w:b/>
          <w:color w:val="1C374E"/>
          <w:sz w:val="19"/>
        </w:rPr>
        <w:t>Thank you from Andrew and DatarrX</w:t>
      </w:r>
    </w:p>
    <w:p w14:paraId="6D0618DD" w14:textId="77777777" w:rsidR="003421FD" w:rsidRDefault="00F33514">
      <w:pPr>
        <w:spacing w:before="40"/>
        <w:jc w:val="center"/>
        <w:rPr>
          <w:rFonts w:hint="eastAsia"/>
        </w:rPr>
      </w:pPr>
      <w:r>
        <w:rPr>
          <w:i/>
          <w:color w:val="5C6670"/>
          <w:sz w:val="19"/>
        </w:rPr>
        <w:t>Thank you for helping Burmese script take its place in the future of AI.</w:t>
      </w:r>
    </w:p>
    <w:sectPr w:rsidR="003421FD" w:rsidSect="00034616">
      <w:footerReference w:type="default" r:id="rId9"/>
      <w:pgSz w:w="12240" w:h="15840"/>
      <w:pgMar w:top="1037" w:right="1224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C35A9" w14:textId="77777777" w:rsidR="00F33514" w:rsidRDefault="00F335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FF1666" w14:textId="77777777" w:rsidR="00F33514" w:rsidRDefault="00F335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Myanm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3F63" w14:textId="77777777" w:rsidR="003421FD" w:rsidRDefault="00F33514">
    <w:pPr>
      <w:pStyle w:val="Footer"/>
      <w:jc w:val="center"/>
      <w:rPr>
        <w:rFonts w:hint="eastAsia"/>
      </w:rPr>
    </w:pPr>
    <w:r>
      <w:rPr>
        <w:color w:val="5C6670"/>
        <w:sz w:val="16"/>
      </w:rPr>
      <w:t>Burmese Handwritten Sentence Dataset  |  Volunteer Acknowledgements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097EE" w14:textId="77777777" w:rsidR="00F33514" w:rsidRDefault="00F335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EEC2C9" w14:textId="77777777" w:rsidR="00F33514" w:rsidRDefault="00F335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1FD"/>
    <w:rsid w:val="00AA1D8D"/>
    <w:rsid w:val="00B47730"/>
    <w:rsid w:val="00CB0664"/>
    <w:rsid w:val="00CE421D"/>
    <w:rsid w:val="00F33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6DFED"/>
  <w14:defaultImageDpi w14:val="300"/>
  <w15:docId w15:val="{BA8FF5E9-6F69-4C49-AF6D-CCBDDD5C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Burmese Handwritten Sentence Dataset - Volunteer Acknowledgements</dc:title>
  <dc:subject>Acknowledgement of handwriting contributors</dc:subject>
  <dc:creator>Ah Maung Oo</dc:creator>
  <cp:keywords/>
  <dc:description>generated by python-docx</dc:description>
  <cp:lastModifiedBy>Andrew</cp:lastModifiedBy>
  <cp:revision>2</cp:revision>
  <dcterms:created xsi:type="dcterms:W3CDTF">2013-12-23T23:15:00Z</dcterms:created>
  <dcterms:modified xsi:type="dcterms:W3CDTF">2026-08-29T06:40:00Z</dcterms:modified>
  <cp:category/>
</cp:coreProperties>
</file>